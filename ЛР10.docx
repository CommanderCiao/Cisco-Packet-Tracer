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BE2F3" w14:textId="77777777" w:rsidR="00AA1E59" w:rsidRDefault="00000000">
      <w:pPr>
        <w:pStyle w:val="1"/>
      </w:pPr>
      <w:r>
        <w:t>ПЗ №10 — Полная инструкция (MAC Security + DHCP + VLAN)</w:t>
      </w:r>
    </w:p>
    <w:p w14:paraId="5DDE5293" w14:textId="77777777" w:rsidR="00AA1E59" w:rsidRDefault="00AA1E59"/>
    <w:p w14:paraId="3512CA7D" w14:textId="77777777" w:rsidR="00AA1E59" w:rsidRDefault="00000000">
      <w:r>
        <w:t>Данная инструкция описывает полный процесс выполнения лабораторной работы №10:</w:t>
      </w:r>
    </w:p>
    <w:p w14:paraId="2CEEE545" w14:textId="77777777" w:rsidR="00AA1E59" w:rsidRDefault="00000000">
      <w:r>
        <w:t>настройка VLAN, DHCP, Port Security и проверка работы сети.</w:t>
      </w:r>
    </w:p>
    <w:p w14:paraId="63DE42F5" w14:textId="77777777" w:rsidR="00AA1E59" w:rsidRDefault="00AA1E59"/>
    <w:p w14:paraId="60BBA85D" w14:textId="77777777" w:rsidR="00AA1E59" w:rsidRDefault="00000000">
      <w:r>
        <w:t>========================================</w:t>
      </w:r>
    </w:p>
    <w:p w14:paraId="1A36DF30" w14:textId="77777777" w:rsidR="00AA1E59" w:rsidRDefault="00000000">
      <w:r>
        <w:t>ШАГ 0 — СБОРКА ТОПОЛОГИИ</w:t>
      </w:r>
    </w:p>
    <w:p w14:paraId="461D0164" w14:textId="77777777" w:rsidR="00AA1E59" w:rsidRDefault="00000000">
      <w:r>
        <w:t>========================================</w:t>
      </w:r>
    </w:p>
    <w:p w14:paraId="61CB21B5" w14:textId="77777777" w:rsidR="00AA1E59" w:rsidRDefault="00000000">
      <w:r>
        <w:t>Устройства:</w:t>
      </w:r>
    </w:p>
    <w:p w14:paraId="48D9086D" w14:textId="77777777" w:rsidR="00AA1E59" w:rsidRDefault="00000000">
      <w:r>
        <w:t>• Switch SW1</w:t>
      </w:r>
    </w:p>
    <w:p w14:paraId="4925181C" w14:textId="77777777" w:rsidR="00AA1E59" w:rsidRDefault="00000000">
      <w:r>
        <w:t>• Routers R1–R5</w:t>
      </w:r>
    </w:p>
    <w:p w14:paraId="2F1AD432" w14:textId="77777777" w:rsidR="00AA1E59" w:rsidRDefault="00AA1E59"/>
    <w:p w14:paraId="334B5CD4" w14:textId="77777777" w:rsidR="00AA1E59" w:rsidRDefault="00000000">
      <w:r>
        <w:t>Подключения:</w:t>
      </w:r>
    </w:p>
    <w:p w14:paraId="6D35029C" w14:textId="77777777" w:rsidR="00AA1E59" w:rsidRDefault="00000000">
      <w:r>
        <w:t>R1 fa0/0 → SW1 fa0/1</w:t>
      </w:r>
    </w:p>
    <w:p w14:paraId="25B21375" w14:textId="77777777" w:rsidR="00AA1E59" w:rsidRDefault="00000000">
      <w:r>
        <w:t>R2 fa0/0 → SW1 fa0/2</w:t>
      </w:r>
    </w:p>
    <w:p w14:paraId="3BA141DA" w14:textId="77777777" w:rsidR="00AA1E59" w:rsidRDefault="00000000">
      <w:r>
        <w:t>R3 fa0/0 → SW1 fa0/3</w:t>
      </w:r>
    </w:p>
    <w:p w14:paraId="34681393" w14:textId="77777777" w:rsidR="00AA1E59" w:rsidRDefault="00000000">
      <w:r>
        <w:t>R4 fa0/0 → SW1 fa0/4</w:t>
      </w:r>
    </w:p>
    <w:p w14:paraId="17C3BDE7" w14:textId="77777777" w:rsidR="00AA1E59" w:rsidRDefault="00000000">
      <w:r>
        <w:t>R5 fa1   → SW1 fa0/5</w:t>
      </w:r>
    </w:p>
    <w:p w14:paraId="4B59160B" w14:textId="77777777" w:rsidR="00AA1E59" w:rsidRDefault="00000000">
      <w:r>
        <w:t>R4 fa0/1 → SW1 fa0/6</w:t>
      </w:r>
    </w:p>
    <w:p w14:paraId="33AF76A5" w14:textId="77777777" w:rsidR="00AA1E59" w:rsidRDefault="00000000">
      <w:r>
        <w:t>R5 fa2   → SW1 fa0/7</w:t>
      </w:r>
    </w:p>
    <w:p w14:paraId="6D6758D4" w14:textId="77777777" w:rsidR="00AA1E59" w:rsidRDefault="00AA1E59"/>
    <w:p w14:paraId="30C7A265" w14:textId="77777777" w:rsidR="00AA1E59" w:rsidRDefault="00000000">
      <w:r>
        <w:t>========================================</w:t>
      </w:r>
    </w:p>
    <w:p w14:paraId="75ADCD63" w14:textId="77777777" w:rsidR="00AA1E59" w:rsidRDefault="00000000">
      <w:r>
        <w:t>ШАГ 1 — VLAN И ACCESS ПОРТЫ</w:t>
      </w:r>
    </w:p>
    <w:p w14:paraId="27AD40DC" w14:textId="77777777" w:rsidR="00AA1E59" w:rsidRDefault="00000000">
      <w:r>
        <w:t>========================================</w:t>
      </w:r>
    </w:p>
    <w:p w14:paraId="3C9DEEFF" w14:textId="77777777" w:rsidR="00AA1E59" w:rsidRDefault="00000000">
      <w:r>
        <w:t>enable</w:t>
      </w:r>
    </w:p>
    <w:p w14:paraId="11E67386" w14:textId="77777777" w:rsidR="00AA1E59" w:rsidRDefault="00000000">
      <w:r>
        <w:lastRenderedPageBreak/>
        <w:t>conf t</w:t>
      </w:r>
    </w:p>
    <w:p w14:paraId="50EA88B6" w14:textId="77777777" w:rsidR="00AA1E59" w:rsidRDefault="00000000">
      <w:r>
        <w:t>hostname SW1</w:t>
      </w:r>
    </w:p>
    <w:p w14:paraId="508B8E53" w14:textId="77777777" w:rsidR="00AA1E59" w:rsidRDefault="00AA1E59"/>
    <w:p w14:paraId="14DFE8B0" w14:textId="77777777" w:rsidR="00AA1E59" w:rsidRDefault="00000000">
      <w:r>
        <w:t>vlan 10</w:t>
      </w:r>
    </w:p>
    <w:p w14:paraId="6CEE55F1" w14:textId="77777777" w:rsidR="00AA1E59" w:rsidRDefault="00000000">
      <w:r>
        <w:t>vlan 11</w:t>
      </w:r>
    </w:p>
    <w:p w14:paraId="0E63ECA0" w14:textId="77777777" w:rsidR="00AA1E59" w:rsidRDefault="00000000">
      <w:r>
        <w:t>exit</w:t>
      </w:r>
    </w:p>
    <w:p w14:paraId="2A796329" w14:textId="77777777" w:rsidR="00AA1E59" w:rsidRDefault="00AA1E59"/>
    <w:p w14:paraId="0DDDD5BE" w14:textId="77777777" w:rsidR="00AA1E59" w:rsidRDefault="00000000">
      <w:r>
        <w:t>interface range fa0/1 - 7</w:t>
      </w:r>
    </w:p>
    <w:p w14:paraId="125D9632" w14:textId="77777777" w:rsidR="00AA1E59" w:rsidRDefault="00000000">
      <w:r>
        <w:t xml:space="preserve"> switchport mode access</w:t>
      </w:r>
    </w:p>
    <w:p w14:paraId="2B57AA2C" w14:textId="77777777" w:rsidR="00AA1E59" w:rsidRDefault="00000000">
      <w:r>
        <w:t xml:space="preserve"> spanning-tree portfast</w:t>
      </w:r>
    </w:p>
    <w:p w14:paraId="5D2821B0" w14:textId="77777777" w:rsidR="00AA1E59" w:rsidRDefault="00000000">
      <w:r>
        <w:t xml:space="preserve"> switchport nonegotiate</w:t>
      </w:r>
    </w:p>
    <w:p w14:paraId="67A1569E" w14:textId="77777777" w:rsidR="00AA1E59" w:rsidRDefault="00000000">
      <w:r>
        <w:t>exit</w:t>
      </w:r>
    </w:p>
    <w:p w14:paraId="3384EB01" w14:textId="77777777" w:rsidR="00AA1E59" w:rsidRDefault="00AA1E59"/>
    <w:p w14:paraId="0D3845A8" w14:textId="77777777" w:rsidR="00AA1E59" w:rsidRDefault="00000000">
      <w:r>
        <w:t>interface fa0/1</w:t>
      </w:r>
    </w:p>
    <w:p w14:paraId="42D4EBAA" w14:textId="77777777" w:rsidR="00AA1E59" w:rsidRDefault="00000000">
      <w:r>
        <w:t xml:space="preserve"> switchport access vlan 10</w:t>
      </w:r>
    </w:p>
    <w:p w14:paraId="7D61A3FB" w14:textId="77777777" w:rsidR="00AA1E59" w:rsidRDefault="00000000">
      <w:r>
        <w:t>interface fa0/2</w:t>
      </w:r>
    </w:p>
    <w:p w14:paraId="25DCE279" w14:textId="77777777" w:rsidR="00AA1E59" w:rsidRDefault="00000000">
      <w:r>
        <w:t xml:space="preserve"> switchport access vlan 10</w:t>
      </w:r>
    </w:p>
    <w:p w14:paraId="25E91366" w14:textId="77777777" w:rsidR="00AA1E59" w:rsidRDefault="00000000">
      <w:r>
        <w:t>interface fa0/3</w:t>
      </w:r>
    </w:p>
    <w:p w14:paraId="799A08EB" w14:textId="77777777" w:rsidR="00AA1E59" w:rsidRDefault="00000000">
      <w:r>
        <w:t xml:space="preserve"> switchport access vlan 11</w:t>
      </w:r>
    </w:p>
    <w:p w14:paraId="2555098C" w14:textId="77777777" w:rsidR="00AA1E59" w:rsidRDefault="00000000">
      <w:r>
        <w:t>interface fa0/4</w:t>
      </w:r>
    </w:p>
    <w:p w14:paraId="4A5C022C" w14:textId="77777777" w:rsidR="00AA1E59" w:rsidRDefault="00000000">
      <w:r>
        <w:t xml:space="preserve"> switchport access vlan 10</w:t>
      </w:r>
    </w:p>
    <w:p w14:paraId="46CC224F" w14:textId="77777777" w:rsidR="00AA1E59" w:rsidRDefault="00000000">
      <w:r>
        <w:t>interface fa0/5</w:t>
      </w:r>
    </w:p>
    <w:p w14:paraId="204CFFC0" w14:textId="77777777" w:rsidR="00AA1E59" w:rsidRDefault="00000000">
      <w:r>
        <w:t xml:space="preserve"> switchport access vlan 10</w:t>
      </w:r>
    </w:p>
    <w:p w14:paraId="44FC346D" w14:textId="77777777" w:rsidR="00AA1E59" w:rsidRDefault="00000000">
      <w:r>
        <w:t>interface fa0/6</w:t>
      </w:r>
    </w:p>
    <w:p w14:paraId="1A7424F9" w14:textId="77777777" w:rsidR="00AA1E59" w:rsidRDefault="00000000">
      <w:r>
        <w:t xml:space="preserve"> switchport access vlan 11</w:t>
      </w:r>
    </w:p>
    <w:p w14:paraId="74BB2318" w14:textId="77777777" w:rsidR="00AA1E59" w:rsidRDefault="00000000">
      <w:r>
        <w:t>interface fa0/7</w:t>
      </w:r>
    </w:p>
    <w:p w14:paraId="4A3E4A3A" w14:textId="77777777" w:rsidR="00AA1E59" w:rsidRDefault="00000000">
      <w:r>
        <w:lastRenderedPageBreak/>
        <w:t xml:space="preserve"> switchport access vlan 11</w:t>
      </w:r>
    </w:p>
    <w:p w14:paraId="52B26C4F" w14:textId="77777777" w:rsidR="00AA1E59" w:rsidRDefault="00000000">
      <w:r>
        <w:t>end</w:t>
      </w:r>
    </w:p>
    <w:p w14:paraId="21F1F95A" w14:textId="77777777" w:rsidR="00AA1E59" w:rsidRDefault="00000000">
      <w:r>
        <w:t>wr</w:t>
      </w:r>
    </w:p>
    <w:p w14:paraId="5AF7C5B0" w14:textId="77777777" w:rsidR="00AA1E59" w:rsidRDefault="00AA1E59"/>
    <w:p w14:paraId="6E67E287" w14:textId="77777777" w:rsidR="00AA1E59" w:rsidRDefault="00000000">
      <w:r>
        <w:t>========================================</w:t>
      </w:r>
    </w:p>
    <w:p w14:paraId="226A3CF8" w14:textId="77777777" w:rsidR="00AA1E59" w:rsidRDefault="00000000">
      <w:r>
        <w:t>ШАГ 2 — PORT SECURITY</w:t>
      </w:r>
    </w:p>
    <w:p w14:paraId="60B1CD89" w14:textId="77777777" w:rsidR="00AA1E59" w:rsidRDefault="00000000">
      <w:r>
        <w:t>========================================</w:t>
      </w:r>
    </w:p>
    <w:p w14:paraId="2026D9A3" w14:textId="77777777" w:rsidR="00AA1E59" w:rsidRDefault="00000000">
      <w:r>
        <w:t>fa0/1 — sticky MAC, limit 1:</w:t>
      </w:r>
    </w:p>
    <w:p w14:paraId="0D780607" w14:textId="77777777" w:rsidR="00AA1E59" w:rsidRDefault="00000000">
      <w:r>
        <w:t>interface fa0/1</w:t>
      </w:r>
    </w:p>
    <w:p w14:paraId="508BFCC7" w14:textId="77777777" w:rsidR="00AA1E59" w:rsidRDefault="00000000">
      <w:r>
        <w:t xml:space="preserve"> switchport port-security</w:t>
      </w:r>
    </w:p>
    <w:p w14:paraId="256D4E03" w14:textId="77777777" w:rsidR="00AA1E59" w:rsidRDefault="00000000">
      <w:r>
        <w:t xml:space="preserve"> switchport port-security maximum 1</w:t>
      </w:r>
    </w:p>
    <w:p w14:paraId="6D569C42" w14:textId="77777777" w:rsidR="00AA1E59" w:rsidRDefault="00000000">
      <w:r>
        <w:t xml:space="preserve"> switchport port-security mac-address sticky</w:t>
      </w:r>
    </w:p>
    <w:p w14:paraId="2EB581A5" w14:textId="77777777" w:rsidR="00AA1E59" w:rsidRDefault="00000000">
      <w:r>
        <w:t xml:space="preserve"> switchport port-security violation shutdown</w:t>
      </w:r>
    </w:p>
    <w:p w14:paraId="043B5F8D" w14:textId="77777777" w:rsidR="00AA1E59" w:rsidRDefault="00AA1E59"/>
    <w:p w14:paraId="74CD5812" w14:textId="77777777" w:rsidR="00AA1E59" w:rsidRDefault="00000000">
      <w:r>
        <w:t>fa0/2 — sticky MAC, limit 1:</w:t>
      </w:r>
    </w:p>
    <w:p w14:paraId="04B89F0E" w14:textId="77777777" w:rsidR="00AA1E59" w:rsidRDefault="00000000">
      <w:r>
        <w:t>interface fa0/2</w:t>
      </w:r>
    </w:p>
    <w:p w14:paraId="39BAA0F2" w14:textId="77777777" w:rsidR="00AA1E59" w:rsidRDefault="00000000">
      <w:r>
        <w:t xml:space="preserve"> switchport port-security</w:t>
      </w:r>
    </w:p>
    <w:p w14:paraId="47BD3AFB" w14:textId="77777777" w:rsidR="00AA1E59" w:rsidRDefault="00000000">
      <w:r>
        <w:t xml:space="preserve"> switchport port-security maximum 1</w:t>
      </w:r>
    </w:p>
    <w:p w14:paraId="418C8B92" w14:textId="77777777" w:rsidR="00AA1E59" w:rsidRDefault="00000000">
      <w:r>
        <w:t xml:space="preserve"> switchport port-security mac-address sticky</w:t>
      </w:r>
    </w:p>
    <w:p w14:paraId="47D33874" w14:textId="77777777" w:rsidR="00AA1E59" w:rsidRDefault="00000000">
      <w:r>
        <w:t xml:space="preserve"> switchport port-security violation shutdown</w:t>
      </w:r>
    </w:p>
    <w:p w14:paraId="0D29A0DF" w14:textId="77777777" w:rsidR="00AA1E59" w:rsidRDefault="00AA1E59"/>
    <w:p w14:paraId="110D3F9D" w14:textId="77777777" w:rsidR="00AA1E59" w:rsidRDefault="00000000">
      <w:r>
        <w:t>fa0/3 — static MAC:</w:t>
      </w:r>
    </w:p>
    <w:p w14:paraId="444E3124" w14:textId="77777777" w:rsidR="00AA1E59" w:rsidRDefault="00000000">
      <w:r>
        <w:t>interface fa0/3</w:t>
      </w:r>
    </w:p>
    <w:p w14:paraId="06C01A62" w14:textId="77777777" w:rsidR="00AA1E59" w:rsidRDefault="00000000">
      <w:r>
        <w:t xml:space="preserve"> switchport port-security</w:t>
      </w:r>
    </w:p>
    <w:p w14:paraId="12C0CF16" w14:textId="77777777" w:rsidR="00AA1E59" w:rsidRDefault="00000000">
      <w:r>
        <w:t xml:space="preserve"> switchport port-security maximum 1</w:t>
      </w:r>
    </w:p>
    <w:p w14:paraId="09D53C4A" w14:textId="77777777" w:rsidR="00AA1E59" w:rsidRDefault="00000000">
      <w:r>
        <w:t xml:space="preserve"> switchport port-security mac-address 000C.CCCC.CCCC</w:t>
      </w:r>
    </w:p>
    <w:p w14:paraId="54768653" w14:textId="77777777" w:rsidR="00AA1E59" w:rsidRDefault="00000000">
      <w:r>
        <w:lastRenderedPageBreak/>
        <w:t xml:space="preserve"> switchport port-security violation shutdown</w:t>
      </w:r>
    </w:p>
    <w:p w14:paraId="620BF4C5" w14:textId="77777777" w:rsidR="00AA1E59" w:rsidRDefault="00000000">
      <w:r>
        <w:t>end</w:t>
      </w:r>
    </w:p>
    <w:p w14:paraId="7FBA0281" w14:textId="77777777" w:rsidR="00AA1E59" w:rsidRDefault="00000000">
      <w:r>
        <w:t>wr</w:t>
      </w:r>
    </w:p>
    <w:p w14:paraId="1DFF0002" w14:textId="77777777" w:rsidR="00AA1E59" w:rsidRDefault="00AA1E59"/>
    <w:p w14:paraId="5AB00AFE" w14:textId="77777777" w:rsidR="00AA1E59" w:rsidRDefault="00000000">
      <w:r>
        <w:t>========================================</w:t>
      </w:r>
    </w:p>
    <w:p w14:paraId="2EA289F1" w14:textId="77777777" w:rsidR="00AA1E59" w:rsidRDefault="00000000">
      <w:r>
        <w:t>ШАГ 3 — R1/R2/R3: DHCP-КЛИЕНТЫ</w:t>
      </w:r>
    </w:p>
    <w:p w14:paraId="2C92A9F5" w14:textId="77777777" w:rsidR="00AA1E59" w:rsidRDefault="00000000">
      <w:r>
        <w:t>========================================</w:t>
      </w:r>
    </w:p>
    <w:p w14:paraId="118EF9D1" w14:textId="77777777" w:rsidR="00AA1E59" w:rsidRDefault="00000000">
      <w:r>
        <w:t>interface fa0/0</w:t>
      </w:r>
    </w:p>
    <w:p w14:paraId="35128A4A" w14:textId="77777777" w:rsidR="00AA1E59" w:rsidRDefault="00000000">
      <w:r>
        <w:t xml:space="preserve"> ip address dhcp</w:t>
      </w:r>
    </w:p>
    <w:p w14:paraId="234FF7AD" w14:textId="77777777" w:rsidR="00AA1E59" w:rsidRDefault="00000000">
      <w:r>
        <w:t xml:space="preserve"> no shutdown</w:t>
      </w:r>
    </w:p>
    <w:p w14:paraId="4DDD6391" w14:textId="77777777" w:rsidR="00AA1E59" w:rsidRDefault="00AA1E59"/>
    <w:p w14:paraId="41418299" w14:textId="77777777" w:rsidR="00AA1E59" w:rsidRDefault="00000000">
      <w:r>
        <w:t>========================================</w:t>
      </w:r>
    </w:p>
    <w:p w14:paraId="093C0805" w14:textId="77777777" w:rsidR="00AA1E59" w:rsidRDefault="00000000">
      <w:r>
        <w:t>ШАГ 4 — R5: СТАТИЧЕСКИЕ IP</w:t>
      </w:r>
    </w:p>
    <w:p w14:paraId="5F0C5286" w14:textId="77777777" w:rsidR="00AA1E59" w:rsidRDefault="00000000">
      <w:r>
        <w:t>========================================</w:t>
      </w:r>
    </w:p>
    <w:p w14:paraId="76C6CD0C" w14:textId="77777777" w:rsidR="00AA1E59" w:rsidRDefault="00000000">
      <w:r>
        <w:t>interface fa1</w:t>
      </w:r>
    </w:p>
    <w:p w14:paraId="43B5348E" w14:textId="77777777" w:rsidR="00AA1E59" w:rsidRDefault="00000000">
      <w:r>
        <w:t xml:space="preserve"> ip address 10.0.10.5 255.255.255.0</w:t>
      </w:r>
    </w:p>
    <w:p w14:paraId="19ADF458" w14:textId="77777777" w:rsidR="00AA1E59" w:rsidRDefault="00000000">
      <w:r>
        <w:t xml:space="preserve"> no shutdown</w:t>
      </w:r>
    </w:p>
    <w:p w14:paraId="418395C2" w14:textId="77777777" w:rsidR="00AA1E59" w:rsidRDefault="00AA1E59"/>
    <w:p w14:paraId="7014F962" w14:textId="77777777" w:rsidR="00AA1E59" w:rsidRDefault="00000000">
      <w:r>
        <w:t>interface fa2</w:t>
      </w:r>
    </w:p>
    <w:p w14:paraId="6FB0107F" w14:textId="77777777" w:rsidR="00AA1E59" w:rsidRDefault="00000000">
      <w:r>
        <w:t xml:space="preserve"> ip address 10.0.11.5 255.255.255.0</w:t>
      </w:r>
    </w:p>
    <w:p w14:paraId="5075C78E" w14:textId="77777777" w:rsidR="00AA1E59" w:rsidRDefault="00000000">
      <w:r>
        <w:t xml:space="preserve"> no shutdown</w:t>
      </w:r>
    </w:p>
    <w:p w14:paraId="51757052" w14:textId="77777777" w:rsidR="00AA1E59" w:rsidRDefault="00AA1E59"/>
    <w:p w14:paraId="2162DC8C" w14:textId="77777777" w:rsidR="00AA1E59" w:rsidRDefault="00000000">
      <w:r>
        <w:t>========================================</w:t>
      </w:r>
    </w:p>
    <w:p w14:paraId="68B3A9C5" w14:textId="77777777" w:rsidR="00AA1E59" w:rsidRDefault="00000000">
      <w:r>
        <w:t>ШАГ 5 — R4: DHCP-СЕРВЕР</w:t>
      </w:r>
    </w:p>
    <w:p w14:paraId="4F84CC46" w14:textId="77777777" w:rsidR="00AA1E59" w:rsidRDefault="00000000">
      <w:r>
        <w:t>========================================</w:t>
      </w:r>
    </w:p>
    <w:p w14:paraId="349D6DE0" w14:textId="77777777" w:rsidR="00AA1E59" w:rsidRDefault="00000000">
      <w:r>
        <w:t>interface fa0/0</w:t>
      </w:r>
    </w:p>
    <w:p w14:paraId="168CF90D" w14:textId="77777777" w:rsidR="00AA1E59" w:rsidRDefault="00000000">
      <w:r>
        <w:lastRenderedPageBreak/>
        <w:t xml:space="preserve"> ip address 10.0.10.4 255.255.255.0</w:t>
      </w:r>
    </w:p>
    <w:p w14:paraId="393B36EC" w14:textId="77777777" w:rsidR="00AA1E59" w:rsidRDefault="00000000">
      <w:r>
        <w:t xml:space="preserve"> no shutdown</w:t>
      </w:r>
    </w:p>
    <w:p w14:paraId="2FB6D55A" w14:textId="77777777" w:rsidR="00AA1E59" w:rsidRDefault="00AA1E59"/>
    <w:p w14:paraId="14239A77" w14:textId="77777777" w:rsidR="00AA1E59" w:rsidRDefault="00000000">
      <w:r>
        <w:t>interface fa0/1</w:t>
      </w:r>
    </w:p>
    <w:p w14:paraId="34E9869F" w14:textId="77777777" w:rsidR="00AA1E59" w:rsidRDefault="00000000">
      <w:r>
        <w:t xml:space="preserve"> ip address 10.0.11.4 255.255.255.0</w:t>
      </w:r>
    </w:p>
    <w:p w14:paraId="7DDE4EDC" w14:textId="77777777" w:rsidR="00AA1E59" w:rsidRDefault="00000000">
      <w:r>
        <w:t xml:space="preserve"> no shutdown</w:t>
      </w:r>
    </w:p>
    <w:p w14:paraId="54844A9A" w14:textId="77777777" w:rsidR="00AA1E59" w:rsidRDefault="00AA1E59"/>
    <w:p w14:paraId="722ED95F" w14:textId="77777777" w:rsidR="00AA1E59" w:rsidRDefault="00000000">
      <w:r>
        <w:t>ip dhcp excluded-address 10.0.10.1 10.0.10.10</w:t>
      </w:r>
    </w:p>
    <w:p w14:paraId="0A561324" w14:textId="77777777" w:rsidR="00AA1E59" w:rsidRDefault="00AA1E59"/>
    <w:p w14:paraId="232908D9" w14:textId="77777777" w:rsidR="00AA1E59" w:rsidRDefault="00000000">
      <w:r>
        <w:t>ip dhcp pool vlan10</w:t>
      </w:r>
    </w:p>
    <w:p w14:paraId="78452C38" w14:textId="77777777" w:rsidR="00AA1E59" w:rsidRDefault="00000000">
      <w:r>
        <w:t xml:space="preserve"> network 10.0.10.0 255.255.255.0</w:t>
      </w:r>
    </w:p>
    <w:p w14:paraId="10BE53D0" w14:textId="77777777" w:rsidR="00AA1E59" w:rsidRDefault="00000000">
      <w:r>
        <w:t xml:space="preserve"> default-router 10.0.10.4</w:t>
      </w:r>
    </w:p>
    <w:p w14:paraId="70A20297" w14:textId="77777777" w:rsidR="00AA1E59" w:rsidRDefault="00000000">
      <w:r>
        <w:t xml:space="preserve"> dns-server 10.0.10.4</w:t>
      </w:r>
    </w:p>
    <w:p w14:paraId="124A4542" w14:textId="77777777" w:rsidR="00AA1E59" w:rsidRDefault="00AA1E59"/>
    <w:p w14:paraId="464FA5C1" w14:textId="77777777" w:rsidR="00AA1E59" w:rsidRDefault="00000000">
      <w:r>
        <w:t>ip dhcp pool vlan11</w:t>
      </w:r>
    </w:p>
    <w:p w14:paraId="7896C077" w14:textId="77777777" w:rsidR="00AA1E59" w:rsidRDefault="00000000">
      <w:r>
        <w:t xml:space="preserve"> network 10.0.11.0 255.255.255.0</w:t>
      </w:r>
    </w:p>
    <w:p w14:paraId="4A628FE3" w14:textId="77777777" w:rsidR="00AA1E59" w:rsidRDefault="00000000">
      <w:r>
        <w:t xml:space="preserve"> default-router 10.0.11.4</w:t>
      </w:r>
    </w:p>
    <w:p w14:paraId="4236DEA4" w14:textId="77777777" w:rsidR="00AA1E59" w:rsidRDefault="00000000">
      <w:r>
        <w:t xml:space="preserve"> dns-server 10.0.11.4</w:t>
      </w:r>
    </w:p>
    <w:p w14:paraId="4E0817FD" w14:textId="77777777" w:rsidR="00AA1E59" w:rsidRDefault="00000000">
      <w:r>
        <w:t>end</w:t>
      </w:r>
    </w:p>
    <w:p w14:paraId="278D19A8" w14:textId="77777777" w:rsidR="00AA1E59" w:rsidRDefault="00000000">
      <w:r>
        <w:t>wr</w:t>
      </w:r>
    </w:p>
    <w:p w14:paraId="6B1E0637" w14:textId="77777777" w:rsidR="00AA1E59" w:rsidRDefault="00AA1E59"/>
    <w:p w14:paraId="79E1510E" w14:textId="77777777" w:rsidR="00AA1E59" w:rsidRDefault="00000000">
      <w:r>
        <w:t>========================================</w:t>
      </w:r>
    </w:p>
    <w:p w14:paraId="53EF87A3" w14:textId="77777777" w:rsidR="00AA1E59" w:rsidRDefault="00000000">
      <w:r>
        <w:t>ШАГ 6 — ПРОВЕРКА DHCP</w:t>
      </w:r>
    </w:p>
    <w:p w14:paraId="2733544E" w14:textId="77777777" w:rsidR="00AA1E59" w:rsidRDefault="00000000">
      <w:r>
        <w:t>========================================</w:t>
      </w:r>
    </w:p>
    <w:p w14:paraId="7735F0E0" w14:textId="77777777" w:rsidR="00AA1E59" w:rsidRDefault="00000000">
      <w:r>
        <w:t>R1/R2/R3:</w:t>
      </w:r>
    </w:p>
    <w:p w14:paraId="6B66B895" w14:textId="77777777" w:rsidR="00AA1E59" w:rsidRDefault="00000000">
      <w:r>
        <w:t>show ip interface brief</w:t>
      </w:r>
    </w:p>
    <w:p w14:paraId="5EC42C08" w14:textId="77777777" w:rsidR="00AA1E59" w:rsidRDefault="00AA1E59"/>
    <w:p w14:paraId="26DA0B25" w14:textId="77777777" w:rsidR="00AA1E59" w:rsidRDefault="00000000">
      <w:r>
        <w:t>R4:</w:t>
      </w:r>
    </w:p>
    <w:p w14:paraId="15EA54EC" w14:textId="77777777" w:rsidR="00AA1E59" w:rsidRDefault="00000000">
      <w:r>
        <w:t>show ip dhcp binding</w:t>
      </w:r>
    </w:p>
    <w:p w14:paraId="59C8AA57" w14:textId="77777777" w:rsidR="00AA1E59" w:rsidRDefault="00000000">
      <w:r>
        <w:t>show ip dhcp pool</w:t>
      </w:r>
    </w:p>
    <w:p w14:paraId="023BA5D3" w14:textId="77777777" w:rsidR="00AA1E59" w:rsidRDefault="00AA1E59"/>
    <w:p w14:paraId="45553770" w14:textId="77777777" w:rsidR="00AA1E59" w:rsidRDefault="00000000">
      <w:r>
        <w:t>========================================</w:t>
      </w:r>
    </w:p>
    <w:p w14:paraId="713CAED6" w14:textId="77777777" w:rsidR="00AA1E59" w:rsidRDefault="00000000">
      <w:r>
        <w:t>ШАГ 7 — ПРОВЕРКА СВЯЗНОСТИ</w:t>
      </w:r>
    </w:p>
    <w:p w14:paraId="400C2ED8" w14:textId="77777777" w:rsidR="00AA1E59" w:rsidRDefault="00000000">
      <w:r>
        <w:t>========================================</w:t>
      </w:r>
    </w:p>
    <w:p w14:paraId="2E6DEBE9" w14:textId="77777777" w:rsidR="00AA1E59" w:rsidRDefault="00000000">
      <w:r>
        <w:t>ping 10.0.10.4</w:t>
      </w:r>
    </w:p>
    <w:p w14:paraId="4A002282" w14:textId="77777777" w:rsidR="00AA1E59" w:rsidRDefault="00000000">
      <w:r>
        <w:t>ping 10.0.11.5</w:t>
      </w:r>
    </w:p>
    <w:p w14:paraId="0238BF67" w14:textId="77777777" w:rsidR="00AA1E59" w:rsidRDefault="00000000">
      <w:r>
        <w:t>ping 10.0.10.5</w:t>
      </w:r>
    </w:p>
    <w:p w14:paraId="561394A7" w14:textId="77777777" w:rsidR="00AA1E59" w:rsidRDefault="00AA1E59"/>
    <w:p w14:paraId="483ABA63" w14:textId="77777777" w:rsidR="00AA1E59" w:rsidRDefault="00000000">
      <w:r>
        <w:t>traceroute 10.0.11.5</w:t>
      </w:r>
    </w:p>
    <w:p w14:paraId="100D5224" w14:textId="77777777" w:rsidR="00AA1E59" w:rsidRDefault="00AA1E59"/>
    <w:p w14:paraId="6A14F150" w14:textId="77777777" w:rsidR="00AA1E59" w:rsidRDefault="00000000">
      <w:r>
        <w:t>========================================</w:t>
      </w:r>
    </w:p>
    <w:p w14:paraId="407A79C8" w14:textId="77777777" w:rsidR="00AA1E59" w:rsidRDefault="00000000">
      <w:r>
        <w:t>ШАГ 8 — ПРОВЕРКА PORT SECURITY</w:t>
      </w:r>
    </w:p>
    <w:p w14:paraId="359EC0D4" w14:textId="77777777" w:rsidR="00AA1E59" w:rsidRDefault="00000000">
      <w:r>
        <w:t>========================================</w:t>
      </w:r>
    </w:p>
    <w:p w14:paraId="26585052" w14:textId="77777777" w:rsidR="00AA1E59" w:rsidRDefault="00000000">
      <w:r>
        <w:t>show port-security interface fa0/1</w:t>
      </w:r>
    </w:p>
    <w:p w14:paraId="250E2252" w14:textId="77777777" w:rsidR="00AA1E59" w:rsidRDefault="00000000">
      <w:r>
        <w:t>show port-security interface fa0/2</w:t>
      </w:r>
    </w:p>
    <w:p w14:paraId="2A477709" w14:textId="77777777" w:rsidR="00AA1E59" w:rsidRDefault="00000000">
      <w:r>
        <w:t>show port-security interface fa0/3</w:t>
      </w:r>
    </w:p>
    <w:p w14:paraId="12AE668B" w14:textId="77777777" w:rsidR="00AA1E59" w:rsidRDefault="00000000">
      <w:r>
        <w:t>show interfaces status err-disabled</w:t>
      </w:r>
    </w:p>
    <w:p w14:paraId="47A0A6E8" w14:textId="77777777" w:rsidR="00AA1E59" w:rsidRDefault="00AA1E59"/>
    <w:p w14:paraId="792FE5E6" w14:textId="77777777" w:rsidR="00AA1E59" w:rsidRDefault="00000000">
      <w:r>
        <w:t>Восстановление порта fa0/3:</w:t>
      </w:r>
    </w:p>
    <w:p w14:paraId="3D939DAB" w14:textId="77777777" w:rsidR="00AA1E59" w:rsidRDefault="00000000">
      <w:r>
        <w:t>interface fa0/3</w:t>
      </w:r>
    </w:p>
    <w:p w14:paraId="63147F5D" w14:textId="77777777" w:rsidR="00AA1E59" w:rsidRDefault="00000000">
      <w:r>
        <w:t xml:space="preserve"> shutdown</w:t>
      </w:r>
    </w:p>
    <w:p w14:paraId="2466EF40" w14:textId="77777777" w:rsidR="00AA1E59" w:rsidRDefault="00000000">
      <w:r>
        <w:t xml:space="preserve"> no shutdown</w:t>
      </w:r>
    </w:p>
    <w:p w14:paraId="1BF52346" w14:textId="77777777" w:rsidR="00AA1E59" w:rsidRDefault="00AA1E59"/>
    <w:p w14:paraId="2656F0AD" w14:textId="77777777" w:rsidR="00AA1E59" w:rsidRDefault="00000000">
      <w:r>
        <w:t>========================================</w:t>
      </w:r>
    </w:p>
    <w:p w14:paraId="705BD1D2" w14:textId="77777777" w:rsidR="00AA1E59" w:rsidRDefault="00000000">
      <w:r>
        <w:t>Лабораторная работа завершена.</w:t>
      </w:r>
    </w:p>
    <w:p w14:paraId="0D8D4F3E" w14:textId="77777777" w:rsidR="00AA1E59" w:rsidRDefault="00000000">
      <w:r>
        <w:t>========================================</w:t>
      </w:r>
    </w:p>
    <w:p w14:paraId="0125AB02" w14:textId="77777777" w:rsidR="00AA1E59" w:rsidRDefault="00AA1E59"/>
    <w:sectPr w:rsidR="00AA1E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3649023">
    <w:abstractNumId w:val="8"/>
  </w:num>
  <w:num w:numId="2" w16cid:durableId="101998512">
    <w:abstractNumId w:val="6"/>
  </w:num>
  <w:num w:numId="3" w16cid:durableId="2067680517">
    <w:abstractNumId w:val="5"/>
  </w:num>
  <w:num w:numId="4" w16cid:durableId="2021545433">
    <w:abstractNumId w:val="4"/>
  </w:num>
  <w:num w:numId="5" w16cid:durableId="1826776161">
    <w:abstractNumId w:val="7"/>
  </w:num>
  <w:num w:numId="6" w16cid:durableId="142351374">
    <w:abstractNumId w:val="3"/>
  </w:num>
  <w:num w:numId="7" w16cid:durableId="1779063882">
    <w:abstractNumId w:val="2"/>
  </w:num>
  <w:num w:numId="8" w16cid:durableId="1743944519">
    <w:abstractNumId w:val="1"/>
  </w:num>
  <w:num w:numId="9" w16cid:durableId="1002513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017D"/>
    <w:rsid w:val="00A504D4"/>
    <w:rsid w:val="00AA1D8D"/>
    <w:rsid w:val="00AA1E59"/>
    <w:rsid w:val="00B47730"/>
    <w:rsid w:val="00CB0664"/>
    <w:rsid w:val="00FC693F"/>
    <w:rsid w:val="00FC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6BE54"/>
  <w14:defaultImageDpi w14:val="300"/>
  <w15:docId w15:val="{5A1B9C61-970E-4392-9FD7-3011AF918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Глеб Крашкин</cp:lastModifiedBy>
  <cp:revision>2</cp:revision>
  <dcterms:created xsi:type="dcterms:W3CDTF">2025-11-25T15:13:00Z</dcterms:created>
  <dcterms:modified xsi:type="dcterms:W3CDTF">2025-11-25T15:13:00Z</dcterms:modified>
  <cp:category/>
</cp:coreProperties>
</file>